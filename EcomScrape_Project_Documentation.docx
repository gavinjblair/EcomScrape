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751A" w14:textId="77777777" w:rsidR="0098350A" w:rsidRDefault="00000000">
      <w:pPr>
        <w:pStyle w:val="Title"/>
      </w:pPr>
      <w:r>
        <w:t>Project Documentation Template</w:t>
      </w:r>
    </w:p>
    <w:p w14:paraId="4AD757A9" w14:textId="77777777" w:rsidR="0098350A" w:rsidRDefault="00000000">
      <w:r>
        <w:t>A comprehensive template for planning, executing, and documenting software development projects.</w:t>
      </w:r>
    </w:p>
    <w:p w14:paraId="424AD9EB" w14:textId="77777777" w:rsidR="0098350A" w:rsidRDefault="00000000">
      <w:r>
        <w:br w:type="page"/>
      </w:r>
    </w:p>
    <w:p w14:paraId="4C96D8F3" w14:textId="77777777" w:rsidR="0098350A" w:rsidRDefault="00000000">
      <w:pPr>
        <w:pStyle w:val="Heading1"/>
      </w:pPr>
      <w:r>
        <w:lastRenderedPageBreak/>
        <w:t>1. Project Overview</w:t>
      </w:r>
    </w:p>
    <w:p w14:paraId="520DAE2E" w14:textId="77777777" w:rsidR="0098350A" w:rsidRDefault="00000000">
      <w:pPr>
        <w:pStyle w:val="Heading2"/>
      </w:pPr>
      <w:r>
        <w:t>Project Title</w:t>
      </w:r>
    </w:p>
    <w:p w14:paraId="71DFF49F" w14:textId="77777777" w:rsidR="0098350A" w:rsidRDefault="00000000">
      <w:r>
        <w:t>EcomScrape – E-commerce Product Scraper &amp; Data Exporter</w:t>
      </w:r>
    </w:p>
    <w:p w14:paraId="37B876C4" w14:textId="77777777" w:rsidR="0098350A" w:rsidRDefault="00000000">
      <w:pPr>
        <w:pStyle w:val="Heading2"/>
      </w:pPr>
      <w:r>
        <w:t>Objective</w:t>
      </w:r>
    </w:p>
    <w:p w14:paraId="3AB1128C" w14:textId="77777777" w:rsidR="0098350A" w:rsidRDefault="00000000">
      <w:r>
        <w:t>To build a robust, configurable Python tool that scrapes product data from e-commerce sites, cleans and normalises it using Pandas, and exports ready-to-use CSV and Excel files, with optional JSON/API output for integration into other systems.</w:t>
      </w:r>
    </w:p>
    <w:p w14:paraId="36215A6E" w14:textId="77777777" w:rsidR="0098350A" w:rsidRDefault="00000000">
      <w:pPr>
        <w:pStyle w:val="Heading2"/>
      </w:pPr>
      <w:r>
        <w:t>Problem Statement</w:t>
      </w:r>
    </w:p>
    <w:p w14:paraId="3896F212" w14:textId="77777777" w:rsidR="0098350A" w:rsidRDefault="00000000">
      <w:r>
        <w:t>Analysts, developers, and small businesses often need structured product data (prices, availability, ratings, etc.) from e-commerce sites. Manual collection is slow and error-prone, and many existing tools are either paid, difficult to customise, or provide messy, uncleaned data. There is a need for a reusable, configurable scraper that can reliably collect, clean, and export product data with minimal manual intervention.</w:t>
      </w:r>
    </w:p>
    <w:p w14:paraId="11D17AA7" w14:textId="77777777" w:rsidR="0098350A" w:rsidRDefault="00000000">
      <w:pPr>
        <w:pStyle w:val="Heading2"/>
      </w:pPr>
      <w:r>
        <w:t>Target Users</w:t>
      </w:r>
    </w:p>
    <w:p w14:paraId="2C5B118A" w14:textId="77777777" w:rsidR="0098350A" w:rsidRDefault="00000000">
      <w:r>
        <w:t>- Data analysts and data scientists performing pricing and competitor analysis.</w:t>
      </w:r>
      <w:r>
        <w:br/>
        <w:t>- Backend developers integrating external product data into internal tools.</w:t>
      </w:r>
      <w:r>
        <w:br/>
        <w:t>- Small e-commerce business owners monitoring competitor prices.</w:t>
      </w:r>
      <w:r>
        <w:br/>
        <w:t>- Students/learners wanting a realistic web scraping + data cleaning project.</w:t>
      </w:r>
    </w:p>
    <w:p w14:paraId="3CBCAFCD" w14:textId="77777777" w:rsidR="0098350A" w:rsidRDefault="00000000">
      <w:pPr>
        <w:pStyle w:val="Heading2"/>
      </w:pPr>
      <w:r>
        <w:t>Value Proposition</w:t>
      </w:r>
    </w:p>
    <w:p w14:paraId="2DB12F0E" w14:textId="77777777" w:rsidR="0098350A" w:rsidRDefault="00000000">
      <w:r>
        <w:t>EcomScrape provides an end-to-end pipeline: Scrape → Clean → Validate → Export → (Optionally) Serve via API.</w:t>
      </w:r>
      <w:r>
        <w:br/>
      </w:r>
      <w:r>
        <w:br/>
        <w:t>Key value points:</w:t>
      </w:r>
      <w:r>
        <w:br/>
        <w:t>- Config-driven (site selectors, headers, URLs) so it can be reused across multiple sites.</w:t>
      </w:r>
      <w:r>
        <w:br/>
        <w:t>- Built-in error handling, retry logic, and rotating headers to improve robustness.</w:t>
      </w:r>
      <w:r>
        <w:br/>
        <w:t>- Clean, normalised outputs suitable for Excel and data analysis tools.</w:t>
      </w:r>
      <w:r>
        <w:br/>
        <w:t>- Optional REST API so the scraper can be used as a service, not just a script.</w:t>
      </w:r>
    </w:p>
    <w:p w14:paraId="0166EEED" w14:textId="77777777" w:rsidR="0098350A" w:rsidRDefault="00000000">
      <w:pPr>
        <w:pStyle w:val="Heading2"/>
      </w:pPr>
      <w:r>
        <w:t>Success Criteria</w:t>
      </w:r>
    </w:p>
    <w:p w14:paraId="64E8AE78" w14:textId="77777777" w:rsidR="0098350A" w:rsidRDefault="00000000">
      <w:r>
        <w:t>- Successfully scrape and clean ≥ 200 products from at least one e-commerce site (or demo site).</w:t>
      </w:r>
      <w:r>
        <w:br/>
        <w:t>- Export cleaned product data to both CSV and Excel with correct column types.</w:t>
      </w:r>
      <w:r>
        <w:br/>
        <w:t>- Handle common network errors and parsing issues without crashing (graceful failure + logging).</w:t>
      </w:r>
      <w:r>
        <w:br/>
        <w:t>- Implement rotating User-Agent headers and verify behaviour via logs.</w:t>
      </w:r>
      <w:r>
        <w:br/>
        <w:t>- Provide at least one working API endpoint returning product data as JSON.</w:t>
      </w:r>
      <w:r>
        <w:br/>
        <w:t>- Document installation, configuration, and usage clearly so another person can run the tool.</w:t>
      </w:r>
    </w:p>
    <w:p w14:paraId="4D7A3086" w14:textId="77777777" w:rsidR="0098350A" w:rsidRDefault="00000000">
      <w:pPr>
        <w:pStyle w:val="Heading1"/>
      </w:pPr>
      <w:r>
        <w:lastRenderedPageBreak/>
        <w:t>2. Requirements</w:t>
      </w:r>
    </w:p>
    <w:p w14:paraId="63A45E71" w14:textId="77777777" w:rsidR="0098350A" w:rsidRDefault="00000000">
      <w:pPr>
        <w:pStyle w:val="Heading2"/>
      </w:pPr>
      <w:r>
        <w:t>Functional Requirements</w:t>
      </w:r>
    </w:p>
    <w:p w14:paraId="33C8061E" w14:textId="77777777" w:rsidR="0098350A" w:rsidRDefault="00000000">
      <w:r>
        <w:t>- The system shall fetch HTML content from one or more configured e-commerce URLs.</w:t>
      </w:r>
      <w:r>
        <w:br/>
        <w:t>- The system shall parse product attributes using selectors defined in a configuration file (YAML/JSON), including at minimum:</w:t>
      </w:r>
      <w:r>
        <w:br/>
        <w:t xml:space="preserve">  - Product name</w:t>
      </w:r>
      <w:r>
        <w:br/>
        <w:t xml:space="preserve">  - Product URL</w:t>
      </w:r>
      <w:r>
        <w:br/>
        <w:t xml:space="preserve">  - Current price</w:t>
      </w:r>
      <w:r>
        <w:br/>
        <w:t xml:space="preserve">  - (Optional) Original price</w:t>
      </w:r>
      <w:r>
        <w:br/>
        <w:t xml:space="preserve">  - Availability status</w:t>
      </w:r>
      <w:r>
        <w:br/>
        <w:t xml:space="preserve">  - Rating (if present)</w:t>
      </w:r>
      <w:r>
        <w:br/>
        <w:t xml:space="preserve">  - Number of reviews (if present)</w:t>
      </w:r>
      <w:r>
        <w:br/>
        <w:t xml:space="preserve">  - Category (if present)</w:t>
      </w:r>
      <w:r>
        <w:br/>
        <w:t xml:space="preserve">  - Image URL (optional)</w:t>
      </w:r>
      <w:r>
        <w:br/>
        <w:t>- The system shall load scraped data into a Pandas DataFrame.</w:t>
      </w:r>
      <w:r>
        <w:br/>
        <w:t>- The system shall clean and normalise data, including:</w:t>
      </w:r>
      <w:r>
        <w:br/>
        <w:t xml:space="preserve">  - Converting price strings to numeric values.</w:t>
      </w:r>
      <w:r>
        <w:br/>
        <w:t xml:space="preserve">  - Converting review counts to integers.</w:t>
      </w:r>
      <w:r>
        <w:br/>
        <w:t xml:space="preserve">  - Standardising availability values into a fixed set of categories.</w:t>
      </w:r>
      <w:r>
        <w:br/>
        <w:t>- The system shall export cleaned data to:</w:t>
      </w:r>
      <w:r>
        <w:br/>
        <w:t xml:space="preserve">  - CSV files.</w:t>
      </w:r>
      <w:r>
        <w:br/>
        <w:t xml:space="preserve">  - Excel files.</w:t>
      </w:r>
      <w:r>
        <w:br/>
        <w:t>- The system shall log key events and errors (e.g. failed requests, parse errors, export errors).</w:t>
      </w:r>
      <w:r>
        <w:br/>
        <w:t>- The system shall support rotating HTTP headers (e.g. multiple User-Agent strings) on requests.</w:t>
      </w:r>
      <w:r>
        <w:br/>
        <w:t>- The system shall implement retry logic and timeouts for HTTP requests.</w:t>
      </w:r>
      <w:r>
        <w:br/>
        <w:t>- The system shall provide a CLI interface to:</w:t>
      </w:r>
      <w:r>
        <w:br/>
        <w:t xml:space="preserve">  - Select a configuration file.</w:t>
      </w:r>
      <w:r>
        <w:br/>
        <w:t xml:space="preserve">  - Choose export format(s).</w:t>
      </w:r>
      <w:r>
        <w:br/>
        <w:t xml:space="preserve">  - Optionally set a maximum number of products.</w:t>
      </w:r>
      <w:r>
        <w:br/>
        <w:t>- The system may provide a REST API to:</w:t>
      </w:r>
      <w:r>
        <w:br/>
        <w:t xml:space="preserve">  - Return the latest product dataset as JSON.</w:t>
      </w:r>
      <w:r>
        <w:br/>
        <w:t xml:space="preserve">  - Optionally filter results by price, category, or availability.</w:t>
      </w:r>
    </w:p>
    <w:p w14:paraId="1B9F8A69" w14:textId="77777777" w:rsidR="0098350A" w:rsidRDefault="00000000">
      <w:pPr>
        <w:pStyle w:val="Heading2"/>
      </w:pPr>
      <w:r>
        <w:t>Non-Functional Requirements</w:t>
      </w:r>
    </w:p>
    <w:p w14:paraId="528DABFF" w14:textId="77777777" w:rsidR="0098350A" w:rsidRDefault="00000000">
      <w:r>
        <w:t>- Performance:</w:t>
      </w:r>
      <w:r>
        <w:br/>
        <w:t xml:space="preserve">  - Able to scrape and process several hundred products within a reasonable time on a standard desktop and connection.</w:t>
      </w:r>
      <w:r>
        <w:br/>
        <w:t>- Reliability:</w:t>
      </w:r>
      <w:r>
        <w:br/>
        <w:t xml:space="preserve">  - No unhandled exceptions for expected network or parsing errors.</w:t>
      </w:r>
      <w:r>
        <w:br/>
        <w:t xml:space="preserve">  - Clear logging to support troubleshooting.</w:t>
      </w:r>
      <w:r>
        <w:br/>
      </w:r>
      <w:r>
        <w:lastRenderedPageBreak/>
        <w:t>- Maintainability:</w:t>
      </w:r>
      <w:r>
        <w:br/>
        <w:t xml:space="preserve">  - Modular structure (separate modules for fetching, parsing, cleaning, exporting, API).</w:t>
      </w:r>
      <w:r>
        <w:br/>
        <w:t xml:space="preserve">  - Site-specific details defined in external configuration files.</w:t>
      </w:r>
      <w:r>
        <w:br/>
        <w:t>- Usability:</w:t>
      </w:r>
      <w:r>
        <w:br/>
        <w:t xml:space="preserve">  - Simple CLI usage with help text and examples.</w:t>
      </w:r>
      <w:r>
        <w:br/>
        <w:t xml:space="preserve">  - Clear error messages that indicate what went wrong and how to fix it.</w:t>
      </w:r>
      <w:r>
        <w:br/>
        <w:t>- Portability:</w:t>
      </w:r>
      <w:r>
        <w:br/>
        <w:t xml:space="preserve">  - Runs on Windows (primary) and should work on other platforms with Python 3.10+ and minimal changes.</w:t>
      </w:r>
      <w:r>
        <w:br/>
        <w:t>- Security:</w:t>
      </w:r>
      <w:r>
        <w:br/>
        <w:t xml:space="preserve">  - No hard-coded credentials or sensitive data in the codebase.</w:t>
      </w:r>
      <w:r>
        <w:br/>
        <w:t xml:space="preserve">  - Designed to respect target sites’ robots.txt and terms of use.</w:t>
      </w:r>
    </w:p>
    <w:p w14:paraId="200C24EA" w14:textId="77777777" w:rsidR="0098350A" w:rsidRDefault="00000000">
      <w:pPr>
        <w:pStyle w:val="Heading2"/>
      </w:pPr>
      <w:r>
        <w:t>Constraints</w:t>
      </w:r>
    </w:p>
    <w:p w14:paraId="0CF0DF3B" w14:textId="77777777" w:rsidR="0098350A" w:rsidRDefault="00000000">
      <w:r>
        <w:t>- Must be implemented using Python and open-source libraries.</w:t>
      </w:r>
      <w:r>
        <w:br/>
        <w:t>- Primary HTTP approach should use lightweight HTTP clients (requests/httpx) rather than heavy browser automation, except where absolutely necessary.</w:t>
      </w:r>
      <w:r>
        <w:br/>
        <w:t>- Only publicly accessible product pages will be scraped (no login-protected or paywalled content).</w:t>
      </w:r>
      <w:r>
        <w:br/>
        <w:t>- Project is intended for educational and portfolio purposes and must use conservative scraping practices (delays, limited volume).</w:t>
      </w:r>
    </w:p>
    <w:p w14:paraId="0FB09315" w14:textId="77777777" w:rsidR="0098350A" w:rsidRDefault="00000000">
      <w:pPr>
        <w:pStyle w:val="Heading2"/>
      </w:pPr>
      <w:r>
        <w:t>Assumptions</w:t>
      </w:r>
    </w:p>
    <w:p w14:paraId="04074C66" w14:textId="77777777" w:rsidR="0098350A" w:rsidRDefault="00000000">
      <w:r>
        <w:t>- Target e-commerce pages use reasonably consistent HTML structure within a site.</w:t>
      </w:r>
      <w:r>
        <w:br/>
        <w:t>- Target sites do not aggressively block polite, low-frequency scraping with rotating headers.</w:t>
      </w:r>
      <w:r>
        <w:br/>
        <w:t>- The volume of data (hundreds to low thousands of rows) is manageable on a typical local machine using Pandas.</w:t>
      </w:r>
      <w:r>
        <w:br/>
        <w:t>- Users are able to edit configuration files and run Python scripts from the command line.</w:t>
      </w:r>
    </w:p>
    <w:p w14:paraId="270A8846" w14:textId="77777777" w:rsidR="0098350A" w:rsidRDefault="00000000">
      <w:pPr>
        <w:pStyle w:val="Heading2"/>
      </w:pPr>
      <w:r>
        <w:t>Out of Scope</w:t>
      </w:r>
    </w:p>
    <w:p w14:paraId="5A1AA724" w14:textId="77777777" w:rsidR="0098350A" w:rsidRDefault="00000000">
      <w:r>
        <w:t>- Bypassing sophisticated anti-bot systems (e.g. CAPTCHAs, advanced JavaScript challenges).</w:t>
      </w:r>
      <w:r>
        <w:br/>
        <w:t>- Scraping authenticated or paywalled areas requiring login.</w:t>
      </w:r>
      <w:r>
        <w:br/>
        <w:t>- Large-scale crawling of entire domains or thousands of pages.</w:t>
      </w:r>
      <w:r>
        <w:br/>
        <w:t>- Advanced analytics or machine learning on top of scraped data (could be a separate project).</w:t>
      </w:r>
      <w:r>
        <w:br/>
        <w:t>- A fully polished graphical desktop application.</w:t>
      </w:r>
    </w:p>
    <w:p w14:paraId="4B8AF561" w14:textId="77777777" w:rsidR="0098350A" w:rsidRDefault="00000000">
      <w:pPr>
        <w:pStyle w:val="Heading1"/>
      </w:pPr>
      <w:r>
        <w:lastRenderedPageBreak/>
        <w:t>3. User Personas</w:t>
      </w:r>
    </w:p>
    <w:p w14:paraId="2CF47A42" w14:textId="77777777" w:rsidR="0098350A" w:rsidRDefault="00000000">
      <w:pPr>
        <w:pStyle w:val="Heading2"/>
      </w:pPr>
      <w:r>
        <w:t>Persona 1</w:t>
      </w:r>
    </w:p>
    <w:p w14:paraId="3A02FEA8" w14:textId="77777777" w:rsidR="0098350A" w:rsidRDefault="00000000">
      <w:r>
        <w:t>Name: Alex</w:t>
      </w:r>
      <w:r>
        <w:br/>
        <w:t>Role: Junior Data Analyst</w:t>
      </w:r>
      <w:r>
        <w:br/>
        <w:t>Goals:</w:t>
      </w:r>
      <w:r>
        <w:br/>
        <w:t>- Quickly obtain structured product data for pricing and competitor analysis.</w:t>
      </w:r>
      <w:r>
        <w:br/>
        <w:t>Needs:</w:t>
      </w:r>
      <w:r>
        <w:br/>
        <w:t>- Simple commands to run the scraper.</w:t>
      </w:r>
      <w:r>
        <w:br/>
        <w:t>- Clean CSV/Excel files that load into Excel, Power BI, or Python notebooks.</w:t>
      </w:r>
      <w:r>
        <w:br/>
        <w:t>Frustrations:</w:t>
      </w:r>
      <w:r>
        <w:br/>
        <w:t>- Manual copy-and-paste from websites.</w:t>
      </w:r>
      <w:r>
        <w:br/>
        <w:t>- Inconsistent data formats causing spreadsheet errors.</w:t>
      </w:r>
      <w:r>
        <w:br/>
        <w:t>Technical Ability:</w:t>
      </w:r>
      <w:r>
        <w:br/>
        <w:t>- Comfortable with basic Python and command line.</w:t>
      </w:r>
      <w:r>
        <w:br/>
        <w:t>Scenario of Use:</w:t>
      </w:r>
      <w:r>
        <w:br/>
        <w:t>- Alex runs 'python cli.py --config configs/site1.yaml --format csv excel', then opens the resulting files in Excel to compare prices across categories.</w:t>
      </w:r>
    </w:p>
    <w:p w14:paraId="1FF05437" w14:textId="77777777" w:rsidR="0098350A" w:rsidRDefault="00000000">
      <w:pPr>
        <w:pStyle w:val="Heading2"/>
      </w:pPr>
      <w:r>
        <w:t>Persona 2</w:t>
      </w:r>
    </w:p>
    <w:p w14:paraId="61DB8C02" w14:textId="77777777" w:rsidR="0098350A" w:rsidRDefault="00000000">
      <w:r>
        <w:t>Name: Priya</w:t>
      </w:r>
      <w:r>
        <w:br/>
        <w:t>Role: Backend Developer</w:t>
      </w:r>
      <w:r>
        <w:br/>
        <w:t>Goals:</w:t>
      </w:r>
      <w:r>
        <w:br/>
        <w:t>- Integrate competitor product data into an internal service.</w:t>
      </w:r>
      <w:r>
        <w:br/>
        <w:t>Needs:</w:t>
      </w:r>
      <w:r>
        <w:br/>
        <w:t>- A scriptable tool that can be automated and, ideally, exposed via a REST API.</w:t>
      </w:r>
      <w:r>
        <w:br/>
        <w:t>Frustrations:</w:t>
      </w:r>
      <w:r>
        <w:br/>
        <w:t>- Having to rewrite one-off scrapers for each new site.</w:t>
      </w:r>
      <w:r>
        <w:br/>
        <w:t>- Brittle code that breaks when page structure changes.</w:t>
      </w:r>
      <w:r>
        <w:br/>
        <w:t>Technical Ability:</w:t>
      </w:r>
      <w:r>
        <w:br/>
        <w:t>- Strong Python and web service experience.</w:t>
      </w:r>
      <w:r>
        <w:br/>
        <w:t>Scenario of Use:</w:t>
      </w:r>
      <w:r>
        <w:br/>
        <w:t>- Priya deploys the scraper, runs it regularly, and queries 'GET /products' from another service to pull in structured product data.</w:t>
      </w:r>
    </w:p>
    <w:p w14:paraId="3E971440" w14:textId="77777777" w:rsidR="0098350A" w:rsidRDefault="00000000">
      <w:pPr>
        <w:pStyle w:val="Heading2"/>
      </w:pPr>
      <w:r>
        <w:t>Persona 3</w:t>
      </w:r>
    </w:p>
    <w:p w14:paraId="44F0A7D4" w14:textId="77777777" w:rsidR="0098350A" w:rsidRDefault="00000000">
      <w:r>
        <w:t>Name: Jamie</w:t>
      </w:r>
      <w:r>
        <w:br/>
        <w:t>Role: Small E-commerce Business Owner</w:t>
      </w:r>
      <w:r>
        <w:br/>
        <w:t>Goals:</w:t>
      </w:r>
      <w:r>
        <w:br/>
        <w:t>- Track competitor pricing for key products without paying for expensive SaaS tools.</w:t>
      </w:r>
      <w:r>
        <w:br/>
        <w:t>Needs:</w:t>
      </w:r>
      <w:r>
        <w:br/>
        <w:t>- Clear instructions and outputs in Excel format.</w:t>
      </w:r>
      <w:r>
        <w:br/>
        <w:t>Frustrations:</w:t>
      </w:r>
      <w:r>
        <w:br/>
      </w:r>
      <w:r>
        <w:lastRenderedPageBreak/>
        <w:t>- Time-consuming manual checks of competitor websites.</w:t>
      </w:r>
      <w:r>
        <w:br/>
        <w:t>- Tools that are too technical or require coding.</w:t>
      </w:r>
      <w:r>
        <w:br/>
        <w:t>Technical Ability:</w:t>
      </w:r>
      <w:r>
        <w:br/>
        <w:t>- Basic computer skills; can follow step-by-step instructions.</w:t>
      </w:r>
      <w:r>
        <w:br/>
        <w:t>Scenario of Use:</w:t>
      </w:r>
      <w:r>
        <w:br/>
        <w:t>- Jamie uses a pre-configured script or batch file that runs the scraper and produces an Excel file of competitor prices for weekly review.</w:t>
      </w:r>
    </w:p>
    <w:p w14:paraId="5F633BEB" w14:textId="77777777" w:rsidR="0098350A" w:rsidRDefault="00000000">
      <w:pPr>
        <w:pStyle w:val="Heading1"/>
      </w:pPr>
      <w:r>
        <w:t>4. User Stories &amp; Acceptance Criteria</w:t>
      </w:r>
    </w:p>
    <w:p w14:paraId="7CFE8048" w14:textId="77777777" w:rsidR="0098350A" w:rsidRDefault="00000000">
      <w:pPr>
        <w:pStyle w:val="Heading2"/>
      </w:pPr>
      <w:r>
        <w:t>User Story 1</w:t>
      </w:r>
    </w:p>
    <w:p w14:paraId="4A8C4929" w14:textId="77777777" w:rsidR="0098350A" w:rsidRDefault="00000000">
      <w:r>
        <w:t>As a data analyst, I want to export cleaned product data to CSV and Excel so that I can easily analyse it in Excel or BI tools.</w:t>
      </w:r>
    </w:p>
    <w:p w14:paraId="02DF7F3E" w14:textId="77777777" w:rsidR="0098350A" w:rsidRDefault="00000000">
      <w:r>
        <w:t>Acceptance Criteria:</w:t>
      </w:r>
      <w:r>
        <w:br/>
        <w:t>- When I run the CLI with '--format csv excel', the system generates:</w:t>
      </w:r>
      <w:r>
        <w:br/>
        <w:t xml:space="preserve">  - A timestamped CSV file in an 'outputs/processed/' directory.</w:t>
      </w:r>
      <w:r>
        <w:br/>
        <w:t xml:space="preserve">  - A timestamped Excel file in an 'outputs/processed/' directory.</w:t>
      </w:r>
      <w:r>
        <w:br/>
        <w:t>- Both files contain consistent column headers (e.g. 'name', 'url', 'price_current', 'availability', 'rating', etc.).</w:t>
      </w:r>
      <w:r>
        <w:br/>
        <w:t>- Price columns are numeric, and review counts are integers where possible.</w:t>
      </w:r>
      <w:r>
        <w:br/>
        <w:t>- If export fails, a clear error message is displayed and logged.</w:t>
      </w:r>
    </w:p>
    <w:p w14:paraId="53211CBA" w14:textId="77777777" w:rsidR="0098350A" w:rsidRDefault="00000000">
      <w:pPr>
        <w:pStyle w:val="Heading2"/>
      </w:pPr>
      <w:r>
        <w:t>User Story 2</w:t>
      </w:r>
    </w:p>
    <w:p w14:paraId="3857F60C" w14:textId="77777777" w:rsidR="0098350A" w:rsidRDefault="00000000">
      <w:r>
        <w:t>As a developer, I want the scraper to rotate request headers so that it behaves more like genuine browser traffic and is less likely to be blocked.</w:t>
      </w:r>
    </w:p>
    <w:p w14:paraId="2186F91C" w14:textId="77777777" w:rsidR="0098350A" w:rsidRDefault="00000000">
      <w:r>
        <w:t>Acceptance Criteria:</w:t>
      </w:r>
      <w:r>
        <w:br/>
        <w:t>- A list of User-Agent strings is defined in the configuration file.</w:t>
      </w:r>
      <w:r>
        <w:br/>
        <w:t>- Each outgoing HTTP request uses one of the configured User-Agent values.</w:t>
      </w:r>
      <w:r>
        <w:br/>
        <w:t>- The header used per request is visible in debug logs.</w:t>
      </w:r>
      <w:r>
        <w:br/>
        <w:t>- If header rotation is disabled in configuration, a default header is used.</w:t>
      </w:r>
    </w:p>
    <w:p w14:paraId="520F7D57" w14:textId="77777777" w:rsidR="0098350A" w:rsidRDefault="00000000">
      <w:pPr>
        <w:pStyle w:val="Heading2"/>
      </w:pPr>
      <w:r>
        <w:t>User Story 3</w:t>
      </w:r>
    </w:p>
    <w:p w14:paraId="37484819" w14:textId="77777777" w:rsidR="0098350A" w:rsidRDefault="00000000">
      <w:r>
        <w:t>As a user, I want the scraper to handle network errors without crashing so that temporary issues do not stop the entire scrape.</w:t>
      </w:r>
    </w:p>
    <w:p w14:paraId="6B02CA96" w14:textId="77777777" w:rsidR="0098350A" w:rsidRDefault="00000000">
      <w:r>
        <w:t>Acceptance Criteria:</w:t>
      </w:r>
      <w:r>
        <w:br/>
        <w:t>- Network timeouts and 5xx responses trigger retries up to a configured maximum.</w:t>
      </w:r>
      <w:r>
        <w:br/>
        <w:t>- Failed URLs after all retries are logged, and the script continues with other URLs.</w:t>
      </w:r>
      <w:r>
        <w:br/>
        <w:t>- At the end of the run, the script outputs a summary (e.g. successful pages, failed pages).</w:t>
      </w:r>
      <w:r>
        <w:br/>
        <w:t>- No unhandled exceptions are raised for standard network error conditions.</w:t>
      </w:r>
    </w:p>
    <w:p w14:paraId="6522BEB9" w14:textId="77777777" w:rsidR="0098350A" w:rsidRDefault="00000000">
      <w:pPr>
        <w:pStyle w:val="Heading2"/>
      </w:pPr>
      <w:r>
        <w:lastRenderedPageBreak/>
        <w:t>User Story 4 (Optional API)</w:t>
      </w:r>
    </w:p>
    <w:p w14:paraId="00FB9E25" w14:textId="77777777" w:rsidR="0098350A" w:rsidRDefault="00000000">
      <w:r>
        <w:t>As a backend developer, I want to retrieve scraped product data via a REST API so that I can integrate it into other systems.</w:t>
      </w:r>
    </w:p>
    <w:p w14:paraId="4FEEAA3D" w14:textId="77777777" w:rsidR="0098350A" w:rsidRDefault="00000000">
      <w:r>
        <w:t>Acceptance Criteria:</w:t>
      </w:r>
      <w:r>
        <w:br/>
        <w:t>- 'GET /products' returns a JSON response containing an array of product objects matching the defined schema.</w:t>
      </w:r>
      <w:r>
        <w:br/>
        <w:t>- The endpoint returns HTTP 200 on success.</w:t>
      </w:r>
      <w:r>
        <w:br/>
        <w:t>- If no data is available, the endpoint returns an empty list or an informative message.</w:t>
      </w:r>
      <w:r>
        <w:br/>
        <w:t>- (Optional) Query parameters such as 'min_price', 'max_price', or 'category' filter the results.</w:t>
      </w:r>
    </w:p>
    <w:p w14:paraId="1205B3DD" w14:textId="77777777" w:rsidR="0098350A" w:rsidRDefault="00000000">
      <w:pPr>
        <w:pStyle w:val="Heading1"/>
      </w:pPr>
      <w:r>
        <w:t>5. System Architecture</w:t>
      </w:r>
    </w:p>
    <w:p w14:paraId="7FD1F215" w14:textId="77777777" w:rsidR="0098350A" w:rsidRDefault="00000000">
      <w:pPr>
        <w:pStyle w:val="Heading2"/>
      </w:pPr>
      <w:r>
        <w:t>High-Level Architecture Overview</w:t>
      </w:r>
    </w:p>
    <w:p w14:paraId="344116CD" w14:textId="77777777" w:rsidR="0098350A" w:rsidRDefault="00000000">
      <w:r>
        <w:t>The system follows a modular pipeline:</w:t>
      </w:r>
      <w:r>
        <w:br/>
        <w:t>1. Configuration Loader – Reads a YAML/JSON file specifying site URLs, selectors, headers, and settings.</w:t>
      </w:r>
      <w:r>
        <w:br/>
        <w:t>2. HTTP Client (Fetcher) – Sends HTTP requests with timeouts, retries, and rotating headers to retrieve HTML.</w:t>
      </w:r>
      <w:r>
        <w:br/>
        <w:t>3. Parser – Extracts raw product fields from HTML using selectors defined in the configuration.</w:t>
      </w:r>
      <w:r>
        <w:br/>
        <w:t>4. Data Cleaner (Pandas) – Loads raw records into a DataFrame and applies cleaning, normalisation, and validation.</w:t>
      </w:r>
      <w:r>
        <w:br/>
        <w:t>5. Exporter – Writes cleaned data to CSV and Excel.</w:t>
      </w:r>
      <w:r>
        <w:br/>
        <w:t>6. API Layer (optional) – Exposes the cleaned dataset via REST endpoints.</w:t>
      </w:r>
      <w:r>
        <w:br/>
        <w:t>7. CLI Interface – Orchestrates the above components based on user arguments.</w:t>
      </w:r>
    </w:p>
    <w:p w14:paraId="40148406" w14:textId="77777777" w:rsidR="0098350A" w:rsidRDefault="00000000">
      <w:pPr>
        <w:pStyle w:val="Heading2"/>
      </w:pPr>
      <w:r>
        <w:t>Architecture Diagram</w:t>
      </w:r>
    </w:p>
    <w:p w14:paraId="6E19B3F1" w14:textId="77777777" w:rsidR="0098350A" w:rsidRDefault="00000000">
      <w:r>
        <w:t>Architecture Diagram: (Insert Diagram Here)</w:t>
      </w:r>
      <w:r>
        <w:br/>
        <w:t>Suggested diagram:</w:t>
      </w:r>
      <w:r>
        <w:br/>
        <w:t>Config File → HTTP Client → Parser → Data Cleaner (Pandas) → Exporter (CSV/Excel)</w:t>
      </w:r>
      <w:r>
        <w:br/>
        <w:t xml:space="preserve">        ↘ Optional API (JSON responses)</w:t>
      </w:r>
    </w:p>
    <w:p w14:paraId="6B19159E" w14:textId="77777777" w:rsidR="0098350A" w:rsidRDefault="00000000">
      <w:pPr>
        <w:pStyle w:val="Heading2"/>
      </w:pPr>
      <w:r>
        <w:t>Component Descriptions</w:t>
      </w:r>
    </w:p>
    <w:p w14:paraId="3C5F2BFC" w14:textId="77777777" w:rsidR="0098350A" w:rsidRDefault="00000000">
      <w:r>
        <w:t>- config.py – Loads and validates configuration files, exposes site settings to other modules.</w:t>
      </w:r>
      <w:r>
        <w:br/>
        <w:t>- fetch.py – Handles HTTP requests, header rotation, retries, and logging of responses/errors.</w:t>
      </w:r>
      <w:r>
        <w:br/>
        <w:t>- parser.py – Uses an HTML parser (e.g. BeautifulSoup/lxml) and config-defined selectors to extract product attributes.</w:t>
      </w:r>
      <w:r>
        <w:br/>
        <w:t>- cleaner.py – Contains Pandas functions to convert and standardise prices, availability, ratings, review counts, etc.</w:t>
      </w:r>
      <w:r>
        <w:br/>
        <w:t xml:space="preserve">- exporter.py – Exports DataFrames to CSV and Excel, applies basic formatting (e.g. header </w:t>
      </w:r>
      <w:r>
        <w:lastRenderedPageBreak/>
        <w:t>row, numeric formats).</w:t>
      </w:r>
      <w:r>
        <w:br/>
        <w:t>- api.py – Implements a FastAPI/Flask app providing 'GET /products' (and possibly other endpoints).</w:t>
      </w:r>
      <w:r>
        <w:br/>
        <w:t>- cli.py – Provides a command-line interface (argument parsing) and orchestrates the scrape–clean–export workflow.</w:t>
      </w:r>
    </w:p>
    <w:p w14:paraId="2A273771" w14:textId="77777777" w:rsidR="0098350A" w:rsidRDefault="00000000">
      <w:pPr>
        <w:pStyle w:val="Heading2"/>
      </w:pPr>
      <w:r>
        <w:t>Tech Stack Justification</w:t>
      </w:r>
    </w:p>
    <w:p w14:paraId="3D86BC2C" w14:textId="77777777" w:rsidR="0098350A" w:rsidRDefault="00000000">
      <w:r>
        <w:t>- Python – Mature ecosystem for web scraping and data processing.</w:t>
      </w:r>
      <w:r>
        <w:br/>
        <w:t>- requests/httpx – Lightweight, flexible HTTP client libraries well suited to scraping tasks.</w:t>
      </w:r>
      <w:r>
        <w:br/>
        <w:t>- BeautifulSoup / lxml – Widely used HTML parsing libraries with good performance and community support.</w:t>
      </w:r>
      <w:r>
        <w:br/>
        <w:t>- Pandas – Industry-standard library for tabular data cleaning, transformation, and exporting.</w:t>
      </w:r>
      <w:r>
        <w:br/>
        <w:t>- openpyxl/XlsxWriter – Enable more control over Excel generation than default Pandas output alone.</w:t>
      </w:r>
      <w:r>
        <w:br/>
        <w:t>- FastAPI/Flask – Allow quick creation of REST APIs; FastAPI also offers automatic documentation.</w:t>
      </w:r>
      <w:r>
        <w:br/>
        <w:t>- argparse/typer – Support a clean, user-friendly CLI interface.</w:t>
      </w:r>
    </w:p>
    <w:p w14:paraId="74EDC0D1" w14:textId="77777777" w:rsidR="0098350A" w:rsidRDefault="00000000">
      <w:pPr>
        <w:pStyle w:val="Heading1"/>
      </w:pPr>
      <w:r>
        <w:t>6. Data Model &amp; Schema Design</w:t>
      </w:r>
    </w:p>
    <w:p w14:paraId="600B1426" w14:textId="77777777" w:rsidR="0098350A" w:rsidRDefault="00000000">
      <w:pPr>
        <w:pStyle w:val="Heading2"/>
      </w:pPr>
      <w:r>
        <w:t>Entities &amp; Relationships</w:t>
      </w:r>
    </w:p>
    <w:p w14:paraId="2410EA52" w14:textId="77777777" w:rsidR="0098350A" w:rsidRDefault="00000000">
      <w:r>
        <w:t>Primary entity: Product</w:t>
      </w:r>
      <w:r>
        <w:br/>
      </w:r>
      <w:r>
        <w:br/>
        <w:t>Suggested attributes:</w:t>
      </w:r>
      <w:r>
        <w:br/>
        <w:t>- id (internal integer or UUID; optional)</w:t>
      </w:r>
      <w:r>
        <w:br/>
        <w:t>- name (string)</w:t>
      </w:r>
      <w:r>
        <w:br/>
        <w:t>- url (string)</w:t>
      </w:r>
      <w:r>
        <w:br/>
        <w:t>- price_current (float)</w:t>
      </w:r>
      <w:r>
        <w:br/>
        <w:t>- price_original (float, nullable)</w:t>
      </w:r>
      <w:r>
        <w:br/>
        <w:t>- currency (string, nullable or derived)</w:t>
      </w:r>
      <w:r>
        <w:br/>
        <w:t>- availability (string; e.g. 'in_stock', 'out_of_stock', 'preorder', 'unknown')</w:t>
      </w:r>
      <w:r>
        <w:br/>
        <w:t>- rating (float, nullable)</w:t>
      </w:r>
      <w:r>
        <w:br/>
        <w:t>- review_count (integer, nullable)</w:t>
      </w:r>
      <w:r>
        <w:br/>
        <w:t>- category (string, nullable)</w:t>
      </w:r>
      <w:r>
        <w:br/>
        <w:t>- image_url (string, nullable)</w:t>
      </w:r>
      <w:r>
        <w:br/>
        <w:t>- scraped_at (datetime)</w:t>
      </w:r>
      <w:r>
        <w:br/>
      </w:r>
      <w:r>
        <w:br/>
        <w:t>In a simple version, each product is independent. If extended, additional entities might include Site (metadata about the e-commerce site) or Category as separate tables.</w:t>
      </w:r>
    </w:p>
    <w:p w14:paraId="37FA1093" w14:textId="77777777" w:rsidR="0098350A" w:rsidRDefault="00000000">
      <w:pPr>
        <w:pStyle w:val="Heading2"/>
      </w:pPr>
      <w:r>
        <w:lastRenderedPageBreak/>
        <w:t>ER Diagram</w:t>
      </w:r>
    </w:p>
    <w:p w14:paraId="0F5AA781" w14:textId="77777777" w:rsidR="0098350A" w:rsidRDefault="00000000">
      <w:r>
        <w:t>ER Diagram: (Insert Diagram Here)</w:t>
      </w:r>
      <w:r>
        <w:br/>
        <w:t>Suggested ER diagram:</w:t>
      </w:r>
      <w:r>
        <w:br/>
        <w:t>- Product (single entity) with attributes listed above.</w:t>
      </w:r>
      <w:r>
        <w:br/>
        <w:t>- Optional Site entity with a one-to-many relationship to Product.</w:t>
      </w:r>
    </w:p>
    <w:p w14:paraId="23D8BA02" w14:textId="77777777" w:rsidR="0098350A" w:rsidRDefault="00000000">
      <w:pPr>
        <w:pStyle w:val="Heading2"/>
      </w:pPr>
      <w:r>
        <w:t>API Data Contracts / JSON Schemas</w:t>
      </w:r>
    </w:p>
    <w:p w14:paraId="4C64B6C4" w14:textId="77777777" w:rsidR="0098350A" w:rsidRDefault="00000000">
      <w:r>
        <w:t>Example Product JSON shape:</w:t>
      </w:r>
      <w:r>
        <w:br/>
      </w:r>
      <w:r>
        <w:br/>
        <w:t>{</w:t>
      </w:r>
      <w:r>
        <w:br/>
        <w:t xml:space="preserve">  "name": "Example Product",</w:t>
      </w:r>
      <w:r>
        <w:br/>
        <w:t xml:space="preserve">  "url": "https://example.com/product/123",</w:t>
      </w:r>
      <w:r>
        <w:br/>
        <w:t xml:space="preserve">  "price_current": 19.99,</w:t>
      </w:r>
      <w:r>
        <w:br/>
        <w:t xml:space="preserve">  "price_original": 29.99,</w:t>
      </w:r>
      <w:r>
        <w:br/>
        <w:t xml:space="preserve">  "currency": "GBP",</w:t>
      </w:r>
      <w:r>
        <w:br/>
        <w:t xml:space="preserve">  "availability": "in_stock",</w:t>
      </w:r>
      <w:r>
        <w:br/>
        <w:t xml:space="preserve">  "rating": 4.5,</w:t>
      </w:r>
      <w:r>
        <w:br/>
        <w:t xml:space="preserve">  "review_count": 123,</w:t>
      </w:r>
      <w:r>
        <w:br/>
        <w:t xml:space="preserve">  "category": "Headphones",</w:t>
      </w:r>
      <w:r>
        <w:br/>
        <w:t xml:space="preserve">  "image_url": "https://example.com/images/123.jpg",</w:t>
      </w:r>
      <w:r>
        <w:br/>
        <w:t xml:space="preserve">  "scraped_at": "2025-01-01T12:00:00Z"</w:t>
      </w:r>
      <w:r>
        <w:br/>
        <w:t>}</w:t>
      </w:r>
      <w:r>
        <w:br/>
      </w:r>
      <w:r>
        <w:br/>
        <w:t>Example GET /products response:</w:t>
      </w:r>
      <w:r>
        <w:br/>
      </w:r>
      <w:r>
        <w:br/>
        <w:t>{</w:t>
      </w:r>
      <w:r>
        <w:br/>
        <w:t xml:space="preserve">  "products": [ /* array of products */ ],</w:t>
      </w:r>
      <w:r>
        <w:br/>
        <w:t xml:space="preserve">  "count": 250,</w:t>
      </w:r>
      <w:r>
        <w:br/>
        <w:t xml:space="preserve">  "generated_at": "2025-01-01T12:05:00Z"</w:t>
      </w:r>
      <w:r>
        <w:br/>
        <w:t>}</w:t>
      </w:r>
    </w:p>
    <w:p w14:paraId="4EC46773" w14:textId="77777777" w:rsidR="0098350A" w:rsidRDefault="00000000">
      <w:pPr>
        <w:pStyle w:val="Heading1"/>
      </w:pPr>
      <w:r>
        <w:t>7. UI/UX Planning</w:t>
      </w:r>
    </w:p>
    <w:p w14:paraId="5FC19658" w14:textId="77777777" w:rsidR="0098350A" w:rsidRDefault="00000000">
      <w:pPr>
        <w:pStyle w:val="Heading2"/>
      </w:pPr>
      <w:r>
        <w:t>Wireframes</w:t>
      </w:r>
    </w:p>
    <w:p w14:paraId="20B19991" w14:textId="77777777" w:rsidR="0098350A" w:rsidRDefault="00000000">
      <w:r>
        <w:t>(Insert Images Here)</w:t>
      </w:r>
      <w:r>
        <w:br/>
      </w:r>
      <w:r>
        <w:br/>
        <w:t>Planned interfaces:</w:t>
      </w:r>
      <w:r>
        <w:br/>
        <w:t>1. CLI Interface (Text-based)</w:t>
      </w:r>
      <w:r>
        <w:br/>
        <w:t xml:space="preserve">   - Clear help text (--help) describing all options.</w:t>
      </w:r>
      <w:r>
        <w:br/>
        <w:t xml:space="preserve">   - Concise summary at the end of a run (number of products, files created, any failures).</w:t>
      </w:r>
      <w:r>
        <w:br/>
      </w:r>
      <w:r>
        <w:br/>
        <w:t>2. Optional Streamlit Web UI (Stretch Goal)</w:t>
      </w:r>
      <w:r>
        <w:br/>
      </w:r>
      <w:r>
        <w:lastRenderedPageBreak/>
        <w:t xml:space="preserve">   - Simple page with:</w:t>
      </w:r>
      <w:r>
        <w:br/>
        <w:t xml:space="preserve">     - Dropdown to select configuration/site.</w:t>
      </w:r>
      <w:r>
        <w:br/>
        <w:t xml:space="preserve">     - 'Run Scrape' button.</w:t>
      </w:r>
      <w:r>
        <w:br/>
        <w:t xml:space="preserve">     - Summary statistics (e.g. product count, average price).</w:t>
      </w:r>
      <w:r>
        <w:br/>
        <w:t xml:space="preserve">     - Data preview table.</w:t>
      </w:r>
      <w:r>
        <w:br/>
        <w:t xml:space="preserve">     - Buttons to download CSV and Excel files.</w:t>
      </w:r>
    </w:p>
    <w:p w14:paraId="585D2338" w14:textId="77777777" w:rsidR="0098350A" w:rsidRDefault="00000000">
      <w:pPr>
        <w:pStyle w:val="Heading2"/>
      </w:pPr>
      <w:r>
        <w:t>User Flows</w:t>
      </w:r>
    </w:p>
    <w:p w14:paraId="081D097E" w14:textId="77777777" w:rsidR="0098350A" w:rsidRDefault="00000000">
      <w:r>
        <w:t>- Flow 1 – Analyst Running a One-off Scrape</w:t>
      </w:r>
      <w:r>
        <w:br/>
        <w:t xml:space="preserve">  1. Selects or edits a config file for the target site.</w:t>
      </w:r>
      <w:r>
        <w:br/>
        <w:t xml:space="preserve">  2. Runs the CLI: 'python cli.py --config configs/site1.yaml --format csv excel'.</w:t>
      </w:r>
      <w:r>
        <w:br/>
        <w:t xml:space="preserve">  3. Waits for the scrape and cleaning to complete.</w:t>
      </w:r>
      <w:r>
        <w:br/>
        <w:t xml:space="preserve">  4. Opens the generated CSV/Excel in Excel or BI tools.</w:t>
      </w:r>
      <w:r>
        <w:br/>
      </w:r>
      <w:r>
        <w:br/>
        <w:t>- Flow 2 – Developer Using the API</w:t>
      </w:r>
      <w:r>
        <w:br/>
        <w:t xml:space="preserve">  1. Ensures configuration and scraper logic work via CLI.</w:t>
      </w:r>
      <w:r>
        <w:br/>
        <w:t xml:space="preserve">  2. Starts the API: 'uvicorn ecomscrape.api:app --reload'.</w:t>
      </w:r>
      <w:r>
        <w:br/>
        <w:t xml:space="preserve">  3. Calls 'GET /products' from another service or Postman.</w:t>
      </w:r>
      <w:r>
        <w:br/>
        <w:t xml:space="preserve">  4. Receives JSON data and integrates it into downstream processes.</w:t>
      </w:r>
    </w:p>
    <w:p w14:paraId="5D01DAB3" w14:textId="77777777" w:rsidR="0098350A" w:rsidRDefault="00000000">
      <w:pPr>
        <w:pStyle w:val="Heading2"/>
      </w:pPr>
      <w:r>
        <w:t>Design Notes</w:t>
      </w:r>
    </w:p>
    <w:p w14:paraId="2B2FDA26" w14:textId="77777777" w:rsidR="0098350A" w:rsidRDefault="00000000">
      <w:r>
        <w:t>- CLI output should be readable and not overly verbose by default; a --debug flag can enable detailed logging.</w:t>
      </w:r>
      <w:r>
        <w:br/>
        <w:t>- Errors should be described in plain language where possible, pointing users to log files for more detail.</w:t>
      </w:r>
      <w:r>
        <w:br/>
        <w:t>- If a web UI is implemented, keep it minimal and focused on core actions: run scrape, inspect, download.</w:t>
      </w:r>
    </w:p>
    <w:p w14:paraId="65D0A477" w14:textId="77777777" w:rsidR="0098350A" w:rsidRDefault="00000000">
      <w:pPr>
        <w:pStyle w:val="Heading1"/>
      </w:pPr>
      <w:r>
        <w:t>8. Development Plan</w:t>
      </w:r>
    </w:p>
    <w:p w14:paraId="10426012" w14:textId="77777777" w:rsidR="0098350A" w:rsidRDefault="00000000">
      <w:pPr>
        <w:pStyle w:val="Heading2"/>
      </w:pPr>
      <w:r>
        <w:t>Feature Breakdown</w:t>
      </w:r>
    </w:p>
    <w:p w14:paraId="5D6C4929" w14:textId="77777777" w:rsidR="0098350A" w:rsidRDefault="00000000">
      <w:r>
        <w:t>- Project setup and environment configuration.</w:t>
      </w:r>
      <w:r>
        <w:br/>
        <w:t>- Configuration loader (YAML/JSON) with basic schema validation.</w:t>
      </w:r>
      <w:r>
        <w:br/>
        <w:t>- HTTP request module with header rotation, timeouts, and retries.</w:t>
      </w:r>
      <w:r>
        <w:br/>
        <w:t>- HTML parsing module using configurable selectors.</w:t>
      </w:r>
      <w:r>
        <w:br/>
        <w:t>- Pandas-based cleaning and normalisation functions.</w:t>
      </w:r>
      <w:r>
        <w:br/>
        <w:t>- CSV exporter.</w:t>
      </w:r>
      <w:r>
        <w:br/>
        <w:t>- Excel exporter with basic formatting.</w:t>
      </w:r>
      <w:r>
        <w:br/>
        <w:t>- CLI entry point and argument parsing.</w:t>
      </w:r>
      <w:r>
        <w:br/>
        <w:t>- Optional REST API (FastAPI/Flask).</w:t>
      </w:r>
      <w:r>
        <w:br/>
        <w:t>- Unit tests and integration tests.</w:t>
      </w:r>
      <w:r>
        <w:br/>
        <w:t>- Documentation (README, example configs, usage examples).</w:t>
      </w:r>
    </w:p>
    <w:p w14:paraId="1E3F93B2" w14:textId="77777777" w:rsidR="0098350A" w:rsidRDefault="00000000">
      <w:pPr>
        <w:pStyle w:val="Heading2"/>
      </w:pPr>
      <w:r>
        <w:lastRenderedPageBreak/>
        <w:t>Timeline &amp; Roadmap</w:t>
      </w:r>
    </w:p>
    <w:p w14:paraId="0811D96D" w14:textId="77777777" w:rsidR="0098350A" w:rsidRDefault="00000000">
      <w:r>
        <w:t>Example for ~3–4 weeks:</w:t>
      </w:r>
      <w:r>
        <w:br/>
      </w:r>
      <w:r>
        <w:br/>
        <w:t>- Week 1</w:t>
      </w:r>
      <w:r>
        <w:br/>
        <w:t xml:space="preserve">  - Set up project structure and version control.</w:t>
      </w:r>
      <w:r>
        <w:br/>
        <w:t xml:space="preserve">  - Implement configuration loader and basic HTTP client.</w:t>
      </w:r>
      <w:r>
        <w:br/>
        <w:t xml:space="preserve">  - Prototype a simple scrape of a single page.</w:t>
      </w:r>
      <w:r>
        <w:br/>
      </w:r>
      <w:r>
        <w:br/>
        <w:t>- Week 2</w:t>
      </w:r>
      <w:r>
        <w:br/>
        <w:t xml:space="preserve">  - Develop parsing module with selectors from config.</w:t>
      </w:r>
      <w:r>
        <w:br/>
        <w:t xml:space="preserve">  - Implement Pandas cleaning and normalisation.</w:t>
      </w:r>
      <w:r>
        <w:br/>
        <w:t xml:space="preserve">  - Implement CSV and Excel export.</w:t>
      </w:r>
      <w:r>
        <w:br/>
        <w:t xml:space="preserve">  - Begin writing unit tests for parsing and cleaning.</w:t>
      </w:r>
      <w:r>
        <w:br/>
      </w:r>
      <w:r>
        <w:br/>
        <w:t>- Week 3</w:t>
      </w:r>
      <w:r>
        <w:br/>
        <w:t xml:space="preserve">  - Add header rotation, retries, and improved logging.</w:t>
      </w:r>
      <w:r>
        <w:br/>
        <w:t xml:space="preserve">  - Finalise CLI interface and options.</w:t>
      </w:r>
      <w:r>
        <w:br/>
        <w:t xml:space="preserve">  - Implement optional API endpoints.</w:t>
      </w:r>
      <w:r>
        <w:br/>
        <w:t xml:space="preserve">  - Add integration test covering end-to-end flow.</w:t>
      </w:r>
      <w:r>
        <w:br/>
      </w:r>
      <w:r>
        <w:br/>
        <w:t>- Week 4</w:t>
      </w:r>
      <w:r>
        <w:br/>
        <w:t xml:space="preserve">  - Polish documentation (README, screenshots).</w:t>
      </w:r>
      <w:r>
        <w:br/>
        <w:t xml:space="preserve">  - Run manual tests on one or more real sites (within ethical limits).</w:t>
      </w:r>
      <w:r>
        <w:br/>
        <w:t xml:space="preserve">  - Prepare portfolio case study text and images.</w:t>
      </w:r>
    </w:p>
    <w:p w14:paraId="2FCEE232" w14:textId="77777777" w:rsidR="0098350A" w:rsidRDefault="00000000">
      <w:pPr>
        <w:pStyle w:val="Heading2"/>
      </w:pPr>
      <w:r>
        <w:t>Risk Assessment &amp; Mitigation</w:t>
      </w:r>
    </w:p>
    <w:p w14:paraId="2EC86976" w14:textId="77777777" w:rsidR="0098350A" w:rsidRDefault="00000000">
      <w:r>
        <w:t>- Risk: Target site changes its HTML structure.</w:t>
      </w:r>
      <w:r>
        <w:br/>
        <w:t xml:space="preserve">  - Mitigation: Use configuration-driven selectors so fixes require only config updates, not code changes.</w:t>
      </w:r>
      <w:r>
        <w:br/>
      </w:r>
      <w:r>
        <w:br/>
        <w:t>- Risk: Site blocks or rate-limits scraping.</w:t>
      </w:r>
      <w:r>
        <w:br/>
        <w:t xml:space="preserve">  - Mitigation: Use delays between requests, rotating headers, obey robots.txt, and keep scrape volumes low.</w:t>
      </w:r>
      <w:r>
        <w:br/>
      </w:r>
      <w:r>
        <w:br/>
        <w:t>- Risk: Excel exports become slow or unwieldy for large datasets.</w:t>
      </w:r>
      <w:r>
        <w:br/>
        <w:t xml:space="preserve">  - Mitigation: Default to CSV for large exports and document recommended data size limits.</w:t>
      </w:r>
      <w:r>
        <w:br/>
      </w:r>
      <w:r>
        <w:br/>
        <w:t>- Risk: Users struggle with configuration files.</w:t>
      </w:r>
      <w:r>
        <w:br/>
        <w:t xml:space="preserve">  - Mitigation: Provide well-commented example configs and step-by-step instructions.</w:t>
      </w:r>
    </w:p>
    <w:p w14:paraId="5982B0C7" w14:textId="77777777" w:rsidR="0098350A" w:rsidRDefault="00000000">
      <w:pPr>
        <w:pStyle w:val="Heading1"/>
      </w:pPr>
      <w:r>
        <w:lastRenderedPageBreak/>
        <w:t>9. Testing</w:t>
      </w:r>
    </w:p>
    <w:p w14:paraId="05C4A521" w14:textId="77777777" w:rsidR="0098350A" w:rsidRDefault="00000000">
      <w:pPr>
        <w:pStyle w:val="Heading2"/>
      </w:pPr>
      <w:r>
        <w:t>Testing Strategy</w:t>
      </w:r>
    </w:p>
    <w:p w14:paraId="63FF8681" w14:textId="77777777" w:rsidR="0098350A" w:rsidRDefault="00000000">
      <w:r>
        <w:t>Combine automated tests for core logic with manual tests against sample and real pages. Focus on correctness of parsing/cleaning, robustness to errors, and validity of exported files.</w:t>
      </w:r>
    </w:p>
    <w:p w14:paraId="5CD7E073" w14:textId="77777777" w:rsidR="0098350A" w:rsidRDefault="00000000">
      <w:pPr>
        <w:pStyle w:val="Heading2"/>
      </w:pPr>
      <w:r>
        <w:t>Test Types</w:t>
      </w:r>
    </w:p>
    <w:p w14:paraId="60CA7098" w14:textId="77777777" w:rsidR="0098350A" w:rsidRDefault="00000000">
      <w:r>
        <w:t>- Unit</w:t>
      </w:r>
      <w:r>
        <w:br/>
        <w:t xml:space="preserve">  - Individual functions for parsing HTML fragments.</w:t>
      </w:r>
      <w:r>
        <w:br/>
        <w:t xml:space="preserve">  - Cleaning functions (e.g. price conversions, rating extraction).</w:t>
      </w:r>
      <w:r>
        <w:br/>
        <w:t>- Integration</w:t>
      </w:r>
      <w:r>
        <w:br/>
        <w:t xml:space="preserve">  - Full pipeline using local sample HTML: parse → clean → export.</w:t>
      </w:r>
      <w:r>
        <w:br/>
        <w:t>- End-to-End</w:t>
      </w:r>
      <w:r>
        <w:br/>
        <w:t xml:space="preserve">  - Run CLI against a controlled test site or static pages, verifying outputs and logs.</w:t>
      </w:r>
      <w:r>
        <w:br/>
        <w:t>- Manual</w:t>
      </w:r>
      <w:r>
        <w:br/>
        <w:t xml:space="preserve">  - Run against a live e-commerce site (in a limited, ethical way) and inspect generated CSV/Excel manually.</w:t>
      </w:r>
    </w:p>
    <w:p w14:paraId="514E68BC" w14:textId="77777777" w:rsidR="0098350A" w:rsidRDefault="00000000">
      <w:pPr>
        <w:pStyle w:val="Heading2"/>
      </w:pPr>
      <w:r>
        <w:t>Test Cases</w:t>
      </w:r>
    </w:p>
    <w:p w14:paraId="4814D541" w14:textId="77777777" w:rsidR="0098350A" w:rsidRDefault="00000000">
      <w:r>
        <w:t>- Parsing:</w:t>
      </w:r>
      <w:r>
        <w:br/>
        <w:t xml:space="preserve">  - Given a known product HTML snippet, all required fields are extracted correctly.</w:t>
      </w:r>
      <w:r>
        <w:br/>
        <w:t xml:space="preserve">  - If a field is missing, appropriate defaults or None are used.</w:t>
      </w:r>
      <w:r>
        <w:br/>
      </w:r>
      <w:r>
        <w:br/>
        <w:t>- Cleaning:</w:t>
      </w:r>
      <w:r>
        <w:br/>
        <w:t xml:space="preserve">  - '£1,234.56' → 1234.56 (float).</w:t>
      </w:r>
      <w:r>
        <w:br/>
        <w:t xml:space="preserve">  - '4.5 out of 5 stars' → 4.5 (float).</w:t>
      </w:r>
      <w:r>
        <w:br/>
        <w:t xml:space="preserve">  - '1,234 reviews' → 1234 (int).</w:t>
      </w:r>
      <w:r>
        <w:br/>
        <w:t xml:space="preserve">  - Missing prices or names are flagged or the row is excluded according to rules.</w:t>
      </w:r>
      <w:r>
        <w:br/>
      </w:r>
      <w:r>
        <w:br/>
        <w:t>- Error Handling:</w:t>
      </w:r>
      <w:r>
        <w:br/>
        <w:t xml:space="preserve">  - Simulated timeout and 500 responses trigger retries, then log failures without crashing.</w:t>
      </w:r>
      <w:r>
        <w:br/>
        <w:t xml:space="preserve">  - Invalid URLs are handled gracefully.</w:t>
      </w:r>
      <w:r>
        <w:br/>
      </w:r>
      <w:r>
        <w:br/>
        <w:t>- Export:</w:t>
      </w:r>
      <w:r>
        <w:br/>
        <w:t xml:space="preserve">  - CSV and Excel outputs contain the expected number of rows and columns.</w:t>
      </w:r>
      <w:r>
        <w:br/>
        <w:t xml:space="preserve">  - Data types in exported files match expectations.</w:t>
      </w:r>
    </w:p>
    <w:p w14:paraId="6245FA19" w14:textId="77777777" w:rsidR="0098350A" w:rsidRDefault="00000000">
      <w:pPr>
        <w:pStyle w:val="Heading2"/>
      </w:pPr>
      <w:r>
        <w:t>Bug Log</w:t>
      </w:r>
    </w:p>
    <w:p w14:paraId="319888F8" w14:textId="77777777" w:rsidR="0098350A" w:rsidRDefault="00000000">
      <w:r>
        <w:t>A simple log (e.g. in a Markdown or spreadsheet) recording:</w:t>
      </w:r>
      <w:r>
        <w:br/>
        <w:t>- Bug ID</w:t>
      </w:r>
      <w:r>
        <w:br/>
        <w:t>- Description</w:t>
      </w:r>
      <w:r>
        <w:br/>
        <w:t>- Steps to reproduce</w:t>
      </w:r>
      <w:r>
        <w:br/>
      </w:r>
      <w:r>
        <w:lastRenderedPageBreak/>
        <w:t>- Expected vs actual behaviour</w:t>
      </w:r>
      <w:r>
        <w:br/>
        <w:t>- Severity</w:t>
      </w:r>
      <w:r>
        <w:br/>
        <w:t>- Status (open/fixed)</w:t>
      </w:r>
      <w:r>
        <w:br/>
        <w:t>- Fix version / date</w:t>
      </w:r>
    </w:p>
    <w:p w14:paraId="43CB5D8C" w14:textId="77777777" w:rsidR="0098350A" w:rsidRDefault="00000000">
      <w:pPr>
        <w:pStyle w:val="Heading1"/>
      </w:pPr>
      <w:r>
        <w:t>10. Deployment</w:t>
      </w:r>
    </w:p>
    <w:p w14:paraId="6BD09A53" w14:textId="77777777" w:rsidR="0098350A" w:rsidRDefault="00000000">
      <w:pPr>
        <w:pStyle w:val="Heading2"/>
      </w:pPr>
      <w:r>
        <w:t>Environment Setup</w:t>
      </w:r>
    </w:p>
    <w:p w14:paraId="3CBD5385" w14:textId="77777777" w:rsidR="0098350A" w:rsidRDefault="00000000">
      <w:r>
        <w:t>- Install Python 3.10+ on the target machine.</w:t>
      </w:r>
      <w:r>
        <w:br/>
        <w:t>- Create and activate a virtual environment.</w:t>
      </w:r>
      <w:r>
        <w:br/>
        <w:t>- Install dependencies via 'pip install -r requirements.txt' (or Poetry/other tool as used in the project).</w:t>
      </w:r>
      <w:r>
        <w:br/>
        <w:t>- (Optional) Install 'uvicorn' if running the FastAPI API server.</w:t>
      </w:r>
    </w:p>
    <w:p w14:paraId="4639E869" w14:textId="77777777" w:rsidR="0098350A" w:rsidRDefault="00000000">
      <w:pPr>
        <w:pStyle w:val="Heading2"/>
      </w:pPr>
      <w:r>
        <w:t>Build &amp; Deployment Steps</w:t>
      </w:r>
    </w:p>
    <w:p w14:paraId="3695EED8" w14:textId="77777777" w:rsidR="0098350A" w:rsidRDefault="00000000">
      <w:r>
        <w:t>- Clone or download the project repository.</w:t>
      </w:r>
      <w:r>
        <w:br/>
        <w:t>- Configure 'configs/site1.yaml' (or other config files) for target sites.</w:t>
      </w:r>
      <w:r>
        <w:br/>
        <w:t>- Run tests (if included) to ensure environment is set up correctly.</w:t>
      </w:r>
      <w:r>
        <w:br/>
        <w:t>- To use the CLI:</w:t>
      </w:r>
      <w:r>
        <w:br/>
        <w:t xml:space="preserve">  - 'python cli.py --config configs/site1.yaml --format csv excel'</w:t>
      </w:r>
      <w:r>
        <w:br/>
        <w:t>- To start the API (if implemented):</w:t>
      </w:r>
      <w:r>
        <w:br/>
        <w:t xml:space="preserve">  - 'uvicorn ecomscrape.api:app --host 0.0.0.0 --port 8000'</w:t>
      </w:r>
    </w:p>
    <w:p w14:paraId="30F8A11F" w14:textId="77777777" w:rsidR="0098350A" w:rsidRDefault="00000000">
      <w:pPr>
        <w:pStyle w:val="Heading2"/>
      </w:pPr>
      <w:r>
        <w:t>Hosting Configuration</w:t>
      </w:r>
    </w:p>
    <w:p w14:paraId="4D49F522" w14:textId="77777777" w:rsidR="0098350A" w:rsidRDefault="00000000">
      <w:r>
        <w:t>- For CLI-only usage:</w:t>
      </w:r>
      <w:r>
        <w:br/>
        <w:t xml:space="preserve">  - No special hosting required; can run on a local machine or server.</w:t>
      </w:r>
      <w:r>
        <w:br/>
        <w:t>- For API usage:</w:t>
      </w:r>
      <w:r>
        <w:br/>
        <w:t xml:space="preserve">  - Host on a small server (VPS or on-prem) with Python environment.</w:t>
      </w:r>
      <w:r>
        <w:br/>
        <w:t xml:space="preserve">  - Optionally use a process manager (e.g. systemd, supervisor) to keep the API running.</w:t>
      </w:r>
      <w:r>
        <w:br/>
        <w:t xml:space="preserve">  - Optionally place Nginx/another reverse proxy in front if exposed publicly.</w:t>
      </w:r>
    </w:p>
    <w:p w14:paraId="294DEF25" w14:textId="77777777" w:rsidR="0098350A" w:rsidRDefault="00000000">
      <w:pPr>
        <w:pStyle w:val="Heading1"/>
      </w:pPr>
      <w:r>
        <w:t>11. Portfolio Case Study</w:t>
      </w:r>
    </w:p>
    <w:p w14:paraId="2DDC3775" w14:textId="77777777" w:rsidR="0098350A" w:rsidRDefault="00000000">
      <w:pPr>
        <w:pStyle w:val="Heading2"/>
      </w:pPr>
      <w:r>
        <w:t>Project Summary</w:t>
      </w:r>
    </w:p>
    <w:p w14:paraId="7448553F" w14:textId="77777777" w:rsidR="0098350A" w:rsidRDefault="00000000">
      <w:r>
        <w:t>EcomScrape is a Python-based web scraping and automation tool that collects product data from e-commerce sites, cleans and normalises it using Pandas, and exports analysis-ready CSV and Excel files. It includes robust error handling, rotating headers, and an optional REST API for programmatic access to the data.</w:t>
      </w:r>
    </w:p>
    <w:p w14:paraId="15FB589C" w14:textId="77777777" w:rsidR="0098350A" w:rsidRDefault="00000000">
      <w:pPr>
        <w:pStyle w:val="Heading2"/>
      </w:pPr>
      <w:r>
        <w:t>Your Role</w:t>
      </w:r>
    </w:p>
    <w:p w14:paraId="668322EC" w14:textId="77777777" w:rsidR="0098350A" w:rsidRDefault="00000000">
      <w:r>
        <w:t>- Sole designer and developer of the system.</w:t>
      </w:r>
      <w:r>
        <w:br/>
        <w:t>- Responsible for:</w:t>
      </w:r>
      <w:r>
        <w:br/>
      </w:r>
      <w:r>
        <w:lastRenderedPageBreak/>
        <w:t xml:space="preserve">  - Requirements analysis and planning.</w:t>
      </w:r>
      <w:r>
        <w:br/>
        <w:t xml:space="preserve">  - Architecture and data model design.</w:t>
      </w:r>
      <w:r>
        <w:br/>
        <w:t xml:space="preserve">  - Implementation of scraping, cleaning, exporting, and optional API.</w:t>
      </w:r>
      <w:r>
        <w:br/>
        <w:t xml:space="preserve">  - Testing, documentation, and packaging as a portfolio project.</w:t>
      </w:r>
    </w:p>
    <w:p w14:paraId="4FDFB829" w14:textId="77777777" w:rsidR="0098350A" w:rsidRDefault="00000000">
      <w:pPr>
        <w:pStyle w:val="Heading2"/>
      </w:pPr>
      <w:r>
        <w:t>Tech Stack</w:t>
      </w:r>
    </w:p>
    <w:p w14:paraId="54A8E378" w14:textId="77777777" w:rsidR="0098350A" w:rsidRDefault="00000000">
      <w:r>
        <w:t>- Language: Python</w:t>
      </w:r>
      <w:r>
        <w:br/>
        <w:t>- Libraries: requests/httpx, BeautifulSoup/lxml, pandas, openpyxl/XlsxWriter, FastAPI or Flask, argparse/typer</w:t>
      </w:r>
      <w:r>
        <w:br/>
        <w:t>- Tools: Git, virtualenv/Poetry, code editor (e.g. VS Code), possibly Streamlit for optional UI.</w:t>
      </w:r>
    </w:p>
    <w:p w14:paraId="6E2B65FB" w14:textId="77777777" w:rsidR="0098350A" w:rsidRDefault="00000000">
      <w:pPr>
        <w:pStyle w:val="Heading2"/>
      </w:pPr>
      <w:r>
        <w:t>Development Process</w:t>
      </w:r>
    </w:p>
    <w:p w14:paraId="11F443E6" w14:textId="77777777" w:rsidR="0098350A" w:rsidRDefault="00000000">
      <w:r>
        <w:t>- Started by defining the problem and filling out the project documentation template.</w:t>
      </w:r>
      <w:r>
        <w:br/>
        <w:t>- Designed a modular architecture separating configuration, HTTP fetching, parsing, cleaning, and export.</w:t>
      </w:r>
      <w:r>
        <w:br/>
        <w:t>- Implemented a minimal end-to-end pipeline, then added robustness (retries, logging, rotating headers).</w:t>
      </w:r>
      <w:r>
        <w:br/>
        <w:t>- Built CSV and Excel export functionality, verifying data types and structure.</w:t>
      </w:r>
      <w:r>
        <w:br/>
        <w:t>- Added an optional REST API to expose the results as JSON.</w:t>
      </w:r>
      <w:r>
        <w:br/>
        <w:t>- Wrote unit and integration tests and performed manual testing on real pages.</w:t>
      </w:r>
      <w:r>
        <w:br/>
        <w:t>- Finalised documentation and prepared screenshots/demos for portfolio use.</w:t>
      </w:r>
    </w:p>
    <w:p w14:paraId="62DD8FD1" w14:textId="77777777" w:rsidR="0098350A" w:rsidRDefault="00000000">
      <w:pPr>
        <w:pStyle w:val="Heading2"/>
      </w:pPr>
      <w:r>
        <w:t>Challenges &amp; Solutions</w:t>
      </w:r>
    </w:p>
    <w:p w14:paraId="68E326C8" w14:textId="77777777" w:rsidR="0098350A" w:rsidRDefault="00000000">
      <w:r>
        <w:t>- Challenge: Parsing inconsistent HTML structures and formats for prices and ratings.</w:t>
      </w:r>
      <w:r>
        <w:br/>
        <w:t xml:space="preserve">  - Solution: Developed configuration-driven selectors and robust cleaning functions with regex and explicit type conversions.</w:t>
      </w:r>
      <w:r>
        <w:br/>
      </w:r>
      <w:r>
        <w:br/>
        <w:t>- Challenge: Preventing the scraper from crashing due to network errors or unexpected HTML changes.</w:t>
      </w:r>
      <w:r>
        <w:br/>
        <w:t xml:space="preserve">  - Solution: Implemented retry logic, timeouts, and defensive parsing with clear logging and error handling.</w:t>
      </w:r>
      <w:r>
        <w:br/>
      </w:r>
      <w:r>
        <w:br/>
        <w:t>- Challenge: Making the scraper reusable for different sites.</w:t>
      </w:r>
      <w:r>
        <w:br/>
        <w:t xml:space="preserve">  - Solution: Moved all site-specific details (URLs, selectors, headers) into external configuration files.</w:t>
      </w:r>
    </w:p>
    <w:p w14:paraId="6D53A909" w14:textId="77777777" w:rsidR="0098350A" w:rsidRDefault="00000000">
      <w:pPr>
        <w:pStyle w:val="Heading2"/>
      </w:pPr>
      <w:r>
        <w:t>Screenshots / Demo</w:t>
      </w:r>
    </w:p>
    <w:p w14:paraId="3D88AB11" w14:textId="77777777" w:rsidR="0098350A" w:rsidRDefault="00000000">
      <w:r>
        <w:t>(Insert Images Here)</w:t>
      </w:r>
      <w:r>
        <w:br/>
        <w:t>Suggested screenshots:</w:t>
      </w:r>
      <w:r>
        <w:br/>
        <w:t>- CLI run showing progress and summary.</w:t>
      </w:r>
      <w:r>
        <w:br/>
        <w:t>- CSV/Excel file open in Excel.</w:t>
      </w:r>
      <w:r>
        <w:br/>
        <w:t>- API response in a browser or Postman.</w:t>
      </w:r>
      <w:r>
        <w:br/>
        <w:t>- Optional Streamlit interface if implemented.</w:t>
      </w:r>
    </w:p>
    <w:p w14:paraId="3F177B20" w14:textId="77777777" w:rsidR="0098350A" w:rsidRDefault="00000000">
      <w:pPr>
        <w:pStyle w:val="Heading2"/>
      </w:pPr>
      <w:r>
        <w:lastRenderedPageBreak/>
        <w:t>Lessons Learned</w:t>
      </w:r>
    </w:p>
    <w:p w14:paraId="02DB4D33" w14:textId="77777777" w:rsidR="0098350A" w:rsidRDefault="00000000">
      <w:r>
        <w:t>- The importance of separating scraping, parsing, and cleaning concerns to keep the system maintainable.</w:t>
      </w:r>
      <w:r>
        <w:br/>
        <w:t>- How to design a configuration-driven scraping tool that can be adapted to different sites without code changes.</w:t>
      </w:r>
      <w:r>
        <w:br/>
        <w:t>- Practical experience using Pandas for real-world data cleaning and export.</w:t>
      </w:r>
      <w:r>
        <w:br/>
        <w:t>- How to expose a data-processing script as a simple HTTP API.</w:t>
      </w:r>
      <w:r>
        <w:br/>
        <w:t>- Ethical and practical considerations when scraping websites, including rate limiting and respecting robots.txt.</w:t>
      </w:r>
    </w:p>
    <w:sectPr w:rsidR="00983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566538">
    <w:abstractNumId w:val="8"/>
  </w:num>
  <w:num w:numId="2" w16cid:durableId="1030378337">
    <w:abstractNumId w:val="6"/>
  </w:num>
  <w:num w:numId="3" w16cid:durableId="1285120167">
    <w:abstractNumId w:val="5"/>
  </w:num>
  <w:num w:numId="4" w16cid:durableId="2135437294">
    <w:abstractNumId w:val="4"/>
  </w:num>
  <w:num w:numId="5" w16cid:durableId="87119090">
    <w:abstractNumId w:val="7"/>
  </w:num>
  <w:num w:numId="6" w16cid:durableId="811210738">
    <w:abstractNumId w:val="3"/>
  </w:num>
  <w:num w:numId="7" w16cid:durableId="1574045261">
    <w:abstractNumId w:val="2"/>
  </w:num>
  <w:num w:numId="8" w16cid:durableId="1950621279">
    <w:abstractNumId w:val="1"/>
  </w:num>
  <w:num w:numId="9" w16cid:durableId="80609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080"/>
    <w:rsid w:val="00326F90"/>
    <w:rsid w:val="0098350A"/>
    <w:rsid w:val="00AA1D8D"/>
    <w:rsid w:val="00B47730"/>
    <w:rsid w:val="00CB0664"/>
    <w:rsid w:val="00DA2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D2FEA9-FD08-4790-A3EC-FB85ACC1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3038</Words>
  <Characters>19143</Characters>
  <Application>Microsoft Office Word</Application>
  <DocSecurity>0</DocSecurity>
  <Lines>870</Lines>
  <Paragraphs>924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Gavin Blair</cp:lastModifiedBy>
  <cp:revision>2</cp:revision>
  <dcterms:created xsi:type="dcterms:W3CDTF">2013-12-23T23:15:00Z</dcterms:created>
  <dcterms:modified xsi:type="dcterms:W3CDTF">2025-11-22T20:14:00Z</dcterms:modified>
  <cp:category/>
</cp:coreProperties>
</file>